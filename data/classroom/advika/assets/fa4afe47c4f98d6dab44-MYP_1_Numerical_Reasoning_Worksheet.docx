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6418" w14:textId="77777777" w:rsidR="00B47DD8" w:rsidRDefault="00000000">
      <w:pPr>
        <w:jc w:val="center"/>
      </w:pPr>
      <w:r>
        <w:rPr>
          <w:b/>
          <w:sz w:val="36"/>
        </w:rPr>
        <w:t>MYP 1 Mathematics – Worksheet</w:t>
      </w:r>
    </w:p>
    <w:p w14:paraId="1236F11F" w14:textId="77777777" w:rsidR="00B47DD8" w:rsidRDefault="00000000">
      <w:pPr>
        <w:jc w:val="center"/>
      </w:pPr>
      <w:r>
        <w:rPr>
          <w:b/>
          <w:sz w:val="24"/>
        </w:rPr>
        <w:t>Numerical Reasoning: Operations, Powers, Roots &amp; Rounding</w:t>
      </w:r>
    </w:p>
    <w:p w14:paraId="60CCE43D" w14:textId="77777777" w:rsidR="00B47DD8" w:rsidRDefault="00000000">
      <w:r>
        <w:rPr>
          <w:b/>
        </w:rPr>
        <w:t xml:space="preserve">Name: ______________________________    </w:t>
      </w:r>
      <w:r>
        <w:t xml:space="preserve">Class: __________    </w:t>
      </w:r>
      <w:r>
        <w:rPr>
          <w:b/>
        </w:rPr>
        <w:t>Date: ______________</w:t>
      </w:r>
    </w:p>
    <w:p w14:paraId="17D43175" w14:textId="77777777" w:rsidR="00B47DD8" w:rsidRDefault="00000000">
      <w:r>
        <w:rPr>
          <w:b/>
          <w:sz w:val="26"/>
        </w:rPr>
        <w:t>A. Addition and Subtraction of Fractions</w:t>
      </w:r>
    </w:p>
    <w:p w14:paraId="427A1C3D" w14:textId="77777777" w:rsidR="00B47DD8" w:rsidRDefault="00000000">
      <w:pPr>
        <w:spacing w:after="80"/>
      </w:pPr>
      <w:r>
        <w:t>1. Calculate:  3/8 + 1/4</w:t>
      </w:r>
    </w:p>
    <w:p w14:paraId="619A159E" w14:textId="77777777" w:rsidR="00B47DD8" w:rsidRDefault="00000000">
      <w:pPr>
        <w:spacing w:after="80"/>
      </w:pPr>
      <w:r>
        <w:t>2. Calculate:  7/10 − 3/5</w:t>
      </w:r>
    </w:p>
    <w:p w14:paraId="6F3C36D9" w14:textId="77777777" w:rsidR="00B47DD8" w:rsidRDefault="00000000">
      <w:pPr>
        <w:spacing w:after="80"/>
      </w:pPr>
      <w:r>
        <w:t>3. Calculate:  5/6 + 1/9</w:t>
      </w:r>
    </w:p>
    <w:p w14:paraId="7411049C" w14:textId="77777777" w:rsidR="00B47DD8" w:rsidRDefault="00000000">
      <w:pPr>
        <w:spacing w:after="80"/>
      </w:pPr>
      <w:r>
        <w:t>4. Calculate:  11/12 − 5/18</w:t>
      </w:r>
    </w:p>
    <w:p w14:paraId="4BEAD686" w14:textId="77777777" w:rsidR="00B47DD8" w:rsidRDefault="00000000">
      <w:pPr>
        <w:spacing w:after="80"/>
      </w:pPr>
      <w:r>
        <w:t>5. A student walked 2 1/4 km in the morning and 1 3/5 km in the evening. How far did the student walk altogether?</w:t>
      </w:r>
    </w:p>
    <w:p w14:paraId="0B34A448" w14:textId="77777777" w:rsidR="00B47DD8" w:rsidRDefault="00000000">
      <w:r>
        <w:rPr>
          <w:b/>
          <w:sz w:val="26"/>
        </w:rPr>
        <w:t>B. Addition and Subtraction of Decimals</w:t>
      </w:r>
    </w:p>
    <w:p w14:paraId="7D8F0A36" w14:textId="77777777" w:rsidR="00B47DD8" w:rsidRDefault="00000000">
      <w:pPr>
        <w:spacing w:after="80"/>
      </w:pPr>
      <w:r>
        <w:t>6. Calculate:  7.45 + 3.806</w:t>
      </w:r>
    </w:p>
    <w:p w14:paraId="7387B253" w14:textId="77777777" w:rsidR="00B47DD8" w:rsidRDefault="00000000">
      <w:pPr>
        <w:spacing w:after="80"/>
      </w:pPr>
      <w:r>
        <w:t>7. Calculate:  12.5 − 7.835</w:t>
      </w:r>
    </w:p>
    <w:p w14:paraId="37D10BF8" w14:textId="77777777" w:rsidR="00B47DD8" w:rsidRDefault="00000000">
      <w:pPr>
        <w:spacing w:after="80"/>
      </w:pPr>
      <w:r>
        <w:t>8. Calculate:  4.72 + 0.905 − 1.6</w:t>
      </w:r>
    </w:p>
    <w:p w14:paraId="69C4FFA2" w14:textId="77777777" w:rsidR="00B47DD8" w:rsidRDefault="00000000">
      <w:pPr>
        <w:spacing w:after="80"/>
      </w:pPr>
      <w:r>
        <w:t>9. A shopkeeper has 15.75 kg of rice and sells 6.825 kg. How much rice remains?</w:t>
      </w:r>
    </w:p>
    <w:p w14:paraId="458FE230" w14:textId="77777777" w:rsidR="00B47DD8" w:rsidRDefault="00000000">
      <w:r>
        <w:rPr>
          <w:b/>
          <w:sz w:val="26"/>
        </w:rPr>
        <w:t>C. Simplification of Fractions</w:t>
      </w:r>
    </w:p>
    <w:p w14:paraId="3BE51A56" w14:textId="77777777" w:rsidR="00B47DD8" w:rsidRDefault="00000000">
      <w:pPr>
        <w:spacing w:after="80"/>
      </w:pPr>
      <w:r>
        <w:t>10. Simplify:  18/24</w:t>
      </w:r>
    </w:p>
    <w:p w14:paraId="5F303958" w14:textId="77777777" w:rsidR="00B47DD8" w:rsidRDefault="00000000">
      <w:pPr>
        <w:spacing w:after="80"/>
      </w:pPr>
      <w:r>
        <w:t>11. Simplify:  35/49</w:t>
      </w:r>
    </w:p>
    <w:p w14:paraId="5814D895" w14:textId="77777777" w:rsidR="00B47DD8" w:rsidRDefault="00000000">
      <w:pPr>
        <w:spacing w:after="80"/>
      </w:pPr>
      <w:r>
        <w:t>12. Simplify:  42/56</w:t>
      </w:r>
    </w:p>
    <w:p w14:paraId="32C5B062" w14:textId="77777777" w:rsidR="00B47DD8" w:rsidRDefault="00000000">
      <w:pPr>
        <w:spacing w:after="80"/>
      </w:pPr>
      <w:r>
        <w:t>13. Simplify:  72/90</w:t>
      </w:r>
    </w:p>
    <w:p w14:paraId="650C7ACA" w14:textId="77777777" w:rsidR="00B47DD8" w:rsidRDefault="00000000">
      <w:pPr>
        <w:spacing w:after="80"/>
      </w:pPr>
      <w:r>
        <w:t>14. Explain how you know that your answer is in its simplest form.</w:t>
      </w:r>
    </w:p>
    <w:p w14:paraId="2ACF7365" w14:textId="77777777" w:rsidR="00B47DD8" w:rsidRDefault="00000000">
      <w:r>
        <w:rPr>
          <w:b/>
          <w:sz w:val="26"/>
        </w:rPr>
        <w:t>D. Introduction to Ratio and Proportion</w:t>
      </w:r>
    </w:p>
    <w:p w14:paraId="738AC5A0" w14:textId="77777777" w:rsidR="00B47DD8" w:rsidRDefault="00000000">
      <w:pPr>
        <w:spacing w:after="80"/>
      </w:pPr>
      <w:r>
        <w:t>15. Simplify the ratio 18 : 24.</w:t>
      </w:r>
    </w:p>
    <w:p w14:paraId="2DCC8675" w14:textId="77777777" w:rsidR="00B47DD8" w:rsidRDefault="00000000">
      <w:pPr>
        <w:spacing w:after="80"/>
      </w:pPr>
      <w:r>
        <w:t>16. Write the ratio 5 red balls to 8 blue balls in simplest form.</w:t>
      </w:r>
    </w:p>
    <w:p w14:paraId="1A4F0FBF" w14:textId="77777777" w:rsidR="00B47DD8" w:rsidRDefault="00000000">
      <w:pPr>
        <w:spacing w:after="80"/>
      </w:pPr>
      <w:r>
        <w:t>17. Complete the equivalent ratio: 3 : 5 = 12 : ____.</w:t>
      </w:r>
    </w:p>
    <w:p w14:paraId="661BD2AC" w14:textId="77777777" w:rsidR="00B47DD8" w:rsidRDefault="00000000">
      <w:pPr>
        <w:spacing w:after="80"/>
      </w:pPr>
      <w:r>
        <w:t>18. A fruit drink is made using concentrate : water = 2 : 7. How much water is needed for 6 cups of concentrate?</w:t>
      </w:r>
    </w:p>
    <w:p w14:paraId="546E0AD7" w14:textId="77777777" w:rsidR="00B47DD8" w:rsidRDefault="00000000">
      <w:pPr>
        <w:spacing w:after="80"/>
      </w:pPr>
      <w:r>
        <w:t>19. Decide whether the following are proportional: 4 : 6 and 10 : 15. Show your working.</w:t>
      </w:r>
    </w:p>
    <w:p w14:paraId="1CA2CBB3" w14:textId="77777777" w:rsidR="00B47DD8" w:rsidRDefault="00000000">
      <w:r>
        <w:rPr>
          <w:b/>
          <w:sz w:val="26"/>
        </w:rPr>
        <w:t>E. Exponent Notation</w:t>
      </w:r>
    </w:p>
    <w:p w14:paraId="2C6D5397" w14:textId="77777777" w:rsidR="00B47DD8" w:rsidRDefault="00000000">
      <w:pPr>
        <w:spacing w:after="80"/>
      </w:pPr>
      <w:r>
        <w:t>20. Write 4 × 4 × 4 × 4 in exponent notation.</w:t>
      </w:r>
    </w:p>
    <w:p w14:paraId="792C9F38" w14:textId="77777777" w:rsidR="00B47DD8" w:rsidRDefault="00000000">
      <w:pPr>
        <w:spacing w:after="80"/>
      </w:pPr>
      <w:r>
        <w:t>21. Write 7 × 7 × 7 in exponent notation.</w:t>
      </w:r>
    </w:p>
    <w:p w14:paraId="3FE51F9B" w14:textId="77777777" w:rsidR="00B47DD8" w:rsidRDefault="00000000">
      <w:pPr>
        <w:spacing w:after="80"/>
      </w:pPr>
      <w:r>
        <w:t>22. Expand 5³ as repeated multiplication.</w:t>
      </w:r>
    </w:p>
    <w:p w14:paraId="53FA4550" w14:textId="77777777" w:rsidR="00B47DD8" w:rsidRDefault="00000000">
      <w:pPr>
        <w:spacing w:after="80"/>
      </w:pPr>
      <w:r>
        <w:t>23. Write 2 × 2 × 2 × 2 × 2 × 2 in exponent notation.</w:t>
      </w:r>
    </w:p>
    <w:p w14:paraId="4341FD42" w14:textId="77777777" w:rsidR="00B47DD8" w:rsidRDefault="00000000">
      <w:pPr>
        <w:spacing w:after="80"/>
      </w:pPr>
      <w:r>
        <w:t>24. Complete: 10⁴ = __________.</w:t>
      </w:r>
    </w:p>
    <w:p w14:paraId="559D95BB" w14:textId="77777777" w:rsidR="00B47DD8" w:rsidRDefault="00000000">
      <w:r>
        <w:rPr>
          <w:b/>
          <w:sz w:val="26"/>
        </w:rPr>
        <w:t>F. Square Numbers and Cubes</w:t>
      </w:r>
    </w:p>
    <w:p w14:paraId="19860F16" w14:textId="77777777" w:rsidR="00B47DD8" w:rsidRDefault="00000000">
      <w:pPr>
        <w:spacing w:after="80"/>
      </w:pPr>
      <w:r>
        <w:lastRenderedPageBreak/>
        <w:t>25. Find 6².</w:t>
      </w:r>
    </w:p>
    <w:p w14:paraId="46FD84E6" w14:textId="77777777" w:rsidR="00B47DD8" w:rsidRDefault="00000000">
      <w:pPr>
        <w:spacing w:after="80"/>
      </w:pPr>
      <w:r>
        <w:t>26. Find 9².</w:t>
      </w:r>
    </w:p>
    <w:p w14:paraId="06E05775" w14:textId="77777777" w:rsidR="00B47DD8" w:rsidRDefault="00000000">
      <w:pPr>
        <w:spacing w:after="80"/>
      </w:pPr>
      <w:r>
        <w:t>27. Find 4³.</w:t>
      </w:r>
    </w:p>
    <w:p w14:paraId="6787C632" w14:textId="77777777" w:rsidR="00B47DD8" w:rsidRDefault="00000000">
      <w:pPr>
        <w:spacing w:after="80"/>
      </w:pPr>
      <w:r>
        <w:t>28. Find 5³.</w:t>
      </w:r>
    </w:p>
    <w:p w14:paraId="5ECB49D3" w14:textId="77777777" w:rsidR="00B47DD8" w:rsidRDefault="00000000">
      <w:pPr>
        <w:spacing w:after="80"/>
      </w:pPr>
      <w:r>
        <w:t>29. From the numbers 16, 20, 25, 36, 45, and 49, identify all the square numbers.</w:t>
      </w:r>
    </w:p>
    <w:p w14:paraId="37DBFF71" w14:textId="77777777" w:rsidR="00B47DD8" w:rsidRDefault="00000000">
      <w:r>
        <w:rPr>
          <w:b/>
          <w:sz w:val="26"/>
        </w:rPr>
        <w:t>G. Square Roots</w:t>
      </w:r>
    </w:p>
    <w:p w14:paraId="0DE35916" w14:textId="77777777" w:rsidR="00B47DD8" w:rsidRDefault="00000000">
      <w:pPr>
        <w:spacing w:after="80"/>
      </w:pPr>
      <w:r>
        <w:t>30. Find √25.</w:t>
      </w:r>
    </w:p>
    <w:p w14:paraId="65DD5BF5" w14:textId="77777777" w:rsidR="00B47DD8" w:rsidRDefault="00000000">
      <w:pPr>
        <w:spacing w:after="80"/>
      </w:pPr>
      <w:r>
        <w:t>31. Find √64.</w:t>
      </w:r>
    </w:p>
    <w:p w14:paraId="781DC454" w14:textId="77777777" w:rsidR="00B47DD8" w:rsidRDefault="00000000">
      <w:pPr>
        <w:spacing w:after="80"/>
      </w:pPr>
      <w:r>
        <w:t>32. Find √121.</w:t>
      </w:r>
    </w:p>
    <w:p w14:paraId="2901D429" w14:textId="77777777" w:rsidR="00B47DD8" w:rsidRDefault="00000000">
      <w:pPr>
        <w:spacing w:after="80"/>
      </w:pPr>
      <w:r>
        <w:t>33. Which number has a square root of 12?</w:t>
      </w:r>
    </w:p>
    <w:p w14:paraId="4634F64C" w14:textId="77777777" w:rsidR="00B47DD8" w:rsidRDefault="00000000">
      <w:pPr>
        <w:spacing w:after="80"/>
      </w:pPr>
      <w:r>
        <w:t>34. Complete: √144 = __________.</w:t>
      </w:r>
    </w:p>
    <w:p w14:paraId="78D98D6F" w14:textId="77777777" w:rsidR="00B47DD8" w:rsidRDefault="00000000">
      <w:r>
        <w:rPr>
          <w:b/>
          <w:sz w:val="26"/>
        </w:rPr>
        <w:t>H. Cube Roots</w:t>
      </w:r>
    </w:p>
    <w:p w14:paraId="4D13D4A2" w14:textId="77777777" w:rsidR="00B47DD8" w:rsidRDefault="00000000">
      <w:pPr>
        <w:spacing w:after="80"/>
      </w:pPr>
      <w:r>
        <w:t>35. Find ∛8.</w:t>
      </w:r>
    </w:p>
    <w:p w14:paraId="0CD127B1" w14:textId="77777777" w:rsidR="00B47DD8" w:rsidRDefault="00000000">
      <w:pPr>
        <w:spacing w:after="80"/>
      </w:pPr>
      <w:r>
        <w:t>36. Find ∛27.</w:t>
      </w:r>
    </w:p>
    <w:p w14:paraId="4EEC66CD" w14:textId="77777777" w:rsidR="00B47DD8" w:rsidRDefault="00000000">
      <w:pPr>
        <w:spacing w:after="80"/>
      </w:pPr>
      <w:r>
        <w:t>37. Find ∛64.</w:t>
      </w:r>
    </w:p>
    <w:p w14:paraId="5E309479" w14:textId="77777777" w:rsidR="00B47DD8" w:rsidRDefault="00000000">
      <w:pPr>
        <w:spacing w:after="80"/>
      </w:pPr>
      <w:r>
        <w:t>38. Find ∛125.</w:t>
      </w:r>
    </w:p>
    <w:p w14:paraId="08BCC32C" w14:textId="77777777" w:rsidR="00B47DD8" w:rsidRDefault="00000000">
      <w:pPr>
        <w:spacing w:after="80"/>
      </w:pPr>
      <w:r>
        <w:t>39. Which number has a cube root of 6?</w:t>
      </w:r>
    </w:p>
    <w:p w14:paraId="4C9820F6" w14:textId="77777777" w:rsidR="00B47DD8" w:rsidRDefault="00000000">
      <w:r>
        <w:rPr>
          <w:b/>
          <w:sz w:val="26"/>
        </w:rPr>
        <w:t>I. Rounding Off Numbers</w:t>
      </w:r>
    </w:p>
    <w:p w14:paraId="03355D21" w14:textId="77777777" w:rsidR="00B47DD8" w:rsidRDefault="00000000">
      <w:pPr>
        <w:spacing w:after="80"/>
      </w:pPr>
      <w:r>
        <w:t>40. Round 7.3846 to 2 decimal places.</w:t>
      </w:r>
    </w:p>
    <w:p w14:paraId="314273B6" w14:textId="77777777" w:rsidR="00B47DD8" w:rsidRDefault="00000000">
      <w:pPr>
        <w:spacing w:after="80"/>
      </w:pPr>
      <w:r>
        <w:t>41. Round 15.2764 to 3 decimal places.</w:t>
      </w:r>
    </w:p>
    <w:p w14:paraId="5D5DD3DA" w14:textId="77777777" w:rsidR="00B47DD8" w:rsidRDefault="00000000">
      <w:pPr>
        <w:spacing w:after="80"/>
      </w:pPr>
      <w:r>
        <w:t>42. Round 9.995 to 2 decimal places.</w:t>
      </w:r>
    </w:p>
    <w:p w14:paraId="73952EA7" w14:textId="77777777" w:rsidR="00B47DD8" w:rsidRDefault="00000000">
      <w:pPr>
        <w:spacing w:after="80"/>
      </w:pPr>
      <w:r>
        <w:t>43. Round 24.6817 to 3 decimal places.</w:t>
      </w:r>
    </w:p>
    <w:p w14:paraId="3D2BC26A" w14:textId="77777777" w:rsidR="00B47DD8" w:rsidRDefault="00000000">
      <w:pPr>
        <w:spacing w:after="80"/>
      </w:pPr>
      <w:r>
        <w:t>44. Round 0.45678 to 2 decimal places.</w:t>
      </w:r>
    </w:p>
    <w:p w14:paraId="52CE3F30" w14:textId="77777777" w:rsidR="00B47DD8" w:rsidRDefault="00000000">
      <w:pPr>
        <w:spacing w:after="80"/>
      </w:pPr>
      <w:r>
        <w:t>45. A measurement is 18.3746 cm. Write it correct to 2 decimal places and then to 3 decimal places.</w:t>
      </w:r>
    </w:p>
    <w:p w14:paraId="4D5AF6BE" w14:textId="77777777" w:rsidR="00B47DD8" w:rsidRDefault="00000000">
      <w:r>
        <w:rPr>
          <w:b/>
          <w:sz w:val="26"/>
        </w:rPr>
        <w:t>J. Mixed Challenge</w:t>
      </w:r>
    </w:p>
    <w:p w14:paraId="35B8BCDA" w14:textId="77777777" w:rsidR="00B47DD8" w:rsidRDefault="00000000">
      <w:pPr>
        <w:spacing w:after="80"/>
      </w:pPr>
      <w:r>
        <w:t>46. Simplify 12/18 and then add 1/3.</w:t>
      </w:r>
    </w:p>
    <w:p w14:paraId="0B31CB45" w14:textId="77777777" w:rsidR="00B47DD8" w:rsidRDefault="00000000">
      <w:pPr>
        <w:spacing w:after="80"/>
      </w:pPr>
      <w:r>
        <w:t>47. Calculate: 2.75 + 1.625 − 0.8.</w:t>
      </w:r>
    </w:p>
    <w:p w14:paraId="104FC1E7" w14:textId="77777777" w:rsidR="00B47DD8" w:rsidRDefault="00000000">
      <w:pPr>
        <w:spacing w:after="80"/>
      </w:pPr>
      <w:r>
        <w:t>48. Write 81 as a power of 3.</w:t>
      </w:r>
    </w:p>
    <w:p w14:paraId="5ECE785C" w14:textId="77777777" w:rsidR="00B47DD8" w:rsidRDefault="00000000">
      <w:pPr>
        <w:spacing w:after="80"/>
      </w:pPr>
      <w:r>
        <w:t>49. Find √169 + ∛27.</w:t>
      </w:r>
    </w:p>
    <w:p w14:paraId="31EC392A" w14:textId="77777777" w:rsidR="00B47DD8" w:rsidRDefault="00000000">
      <w:pPr>
        <w:spacing w:after="80"/>
      </w:pPr>
      <w:r>
        <w:t>50. A recipe uses flour : sugar = 5 : 2. If 15 cups of flour are used, how many cups of sugar are needed?</w:t>
      </w:r>
    </w:p>
    <w:p w14:paraId="4E59CEA2" w14:textId="77777777" w:rsidR="00B47DD8" w:rsidRDefault="00B47DD8"/>
    <w:sectPr w:rsidR="00B47DD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EA84D" w14:textId="77777777" w:rsidR="00064B4E" w:rsidRDefault="00064B4E" w:rsidP="00520AB2">
      <w:pPr>
        <w:spacing w:after="0" w:line="240" w:lineRule="auto"/>
      </w:pPr>
      <w:r>
        <w:separator/>
      </w:r>
    </w:p>
  </w:endnote>
  <w:endnote w:type="continuationSeparator" w:id="0">
    <w:p w14:paraId="7F7CFE5F" w14:textId="77777777" w:rsidR="00064B4E" w:rsidRDefault="00064B4E" w:rsidP="00520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42B0" w14:textId="77777777" w:rsidR="00520AB2" w:rsidRDefault="00520A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CB9C" w14:textId="77777777" w:rsidR="00520AB2" w:rsidRDefault="00520A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DB9B4" w14:textId="77777777" w:rsidR="00520AB2" w:rsidRDefault="00520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ADD73" w14:textId="77777777" w:rsidR="00064B4E" w:rsidRDefault="00064B4E" w:rsidP="00520AB2">
      <w:pPr>
        <w:spacing w:after="0" w:line="240" w:lineRule="auto"/>
      </w:pPr>
      <w:r>
        <w:separator/>
      </w:r>
    </w:p>
  </w:footnote>
  <w:footnote w:type="continuationSeparator" w:id="0">
    <w:p w14:paraId="2C9E372D" w14:textId="77777777" w:rsidR="00064B4E" w:rsidRDefault="00064B4E" w:rsidP="00520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EFA08" w14:textId="77777777" w:rsidR="00520AB2" w:rsidRDefault="00520A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39298" w14:textId="0EF28BD2" w:rsidR="00520AB2" w:rsidRPr="00520AB2" w:rsidRDefault="00520AB2">
    <w:pPr>
      <w:pStyle w:val="Header"/>
      <w:rPr>
        <w:lang w:val="en-IN"/>
      </w:rPr>
    </w:pPr>
    <w:r>
      <w:rPr>
        <w:lang w:val="en-IN"/>
      </w:rPr>
      <w:tab/>
    </w:r>
    <w:r>
      <w:rPr>
        <w:lang w:val="en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A257A" w14:textId="77777777" w:rsidR="00520AB2" w:rsidRDefault="00520A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758600">
    <w:abstractNumId w:val="8"/>
  </w:num>
  <w:num w:numId="2" w16cid:durableId="1458841915">
    <w:abstractNumId w:val="6"/>
  </w:num>
  <w:num w:numId="3" w16cid:durableId="119492712">
    <w:abstractNumId w:val="5"/>
  </w:num>
  <w:num w:numId="4" w16cid:durableId="271400305">
    <w:abstractNumId w:val="4"/>
  </w:num>
  <w:num w:numId="5" w16cid:durableId="973296433">
    <w:abstractNumId w:val="7"/>
  </w:num>
  <w:num w:numId="6" w16cid:durableId="1179734498">
    <w:abstractNumId w:val="3"/>
  </w:num>
  <w:num w:numId="7" w16cid:durableId="253127368">
    <w:abstractNumId w:val="2"/>
  </w:num>
  <w:num w:numId="8" w16cid:durableId="1821843514">
    <w:abstractNumId w:val="1"/>
  </w:num>
  <w:num w:numId="9" w16cid:durableId="49279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B4E"/>
    <w:rsid w:val="0015074B"/>
    <w:rsid w:val="0029639D"/>
    <w:rsid w:val="00326F90"/>
    <w:rsid w:val="00520AB2"/>
    <w:rsid w:val="009B3175"/>
    <w:rsid w:val="00AA1D8D"/>
    <w:rsid w:val="00B47730"/>
    <w:rsid w:val="00B47D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F71933"/>
  <w14:defaultImageDpi w14:val="300"/>
  <w15:docId w15:val="{BD94C296-B678-4B07-8783-48E52859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Sabitha Karunam</cp:lastModifiedBy>
  <cp:revision>2</cp:revision>
  <dcterms:created xsi:type="dcterms:W3CDTF">2013-12-23T23:15:00Z</dcterms:created>
  <dcterms:modified xsi:type="dcterms:W3CDTF">2026-09-22T08:19:00Z</dcterms:modified>
  <cp:category/>
</cp:coreProperties>
</file>